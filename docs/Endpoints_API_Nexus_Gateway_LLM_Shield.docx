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Nexus Gateway LLM Shield - API Endpoints Catalog</w:t>
      </w:r>
    </w:p>
    <w:p>
      <w:r>
        <w:t>Date: 2026-05-18</w:t>
      </w:r>
    </w:p>
    <w:p>
      <w:r>
        <w:t>Base URL (dev): http://localhost:8000/api/v1</w:t>
      </w:r>
    </w:p>
    <w:p>
      <w:r>
        <w:t>Auth: Bearer &lt;JWT or API_TOKEN&gt; in Authorization header.</w:t>
      </w:r>
    </w:p>
    <w:p>
      <w:r>
        <w:t>Total endpoints mapped: 94</w:t>
      </w:r>
    </w:p>
    <w:p>
      <w:pPr>
        <w:pStyle w:val="Heading2"/>
      </w:pPr>
      <w:r>
        <w:t>1. Complete Endpoint List</w:t>
      </w:r>
    </w:p>
    <w:p>
      <w:pPr>
        <w:pStyle w:val="Heading3"/>
      </w:pPr>
      <w:r>
        <w:t>1.1 Tag: analyze-files</w:t>
      </w:r>
    </w:p>
    <w:p>
      <w:pPr>
        <w:pStyle w:val="ListBullet"/>
      </w:pPr>
      <w:r>
        <w:t>GET    /api/v1/files/{file_id}/rag-md    (get_file_rag_markdown_api_v1_files__file_id__rag_md_get)</w:t>
      </w:r>
    </w:p>
    <w:p>
      <w:pPr>
        <w:pStyle w:val="ListBullet"/>
      </w:pPr>
      <w:r>
        <w:t>GET    /api/v1/files/{file_id}/report    (get_file_report_api_v1_files__file_id__report_get)</w:t>
      </w:r>
    </w:p>
    <w:p>
      <w:pPr>
        <w:pStyle w:val="Heading3"/>
      </w:pPr>
      <w:r>
        <w:t>1.2 Tag: analyze-gateway</w:t>
      </w:r>
    </w:p>
    <w:p>
      <w:pPr>
        <w:pStyle w:val="ListBullet"/>
      </w:pPr>
      <w:r>
        <w:t>POST   /api/v1/analyze    (analyze_sync_api_v1_analyze_post)</w:t>
      </w:r>
    </w:p>
    <w:p>
      <w:pPr>
        <w:pStyle w:val="ListBullet"/>
      </w:pPr>
      <w:r>
        <w:t>POST   /api/v1/analyze/jobs    (analyze_async_api_v1_analyze_jobs_post)</w:t>
      </w:r>
    </w:p>
    <w:p>
      <w:pPr>
        <w:pStyle w:val="ListBullet"/>
      </w:pPr>
      <w:r>
        <w:t>GET    /api/v1/analyze/jobs/{job_id}    (get_analyze_job_api_v1_analyze_jobs__job_id__get)</w:t>
      </w:r>
    </w:p>
    <w:p>
      <w:pPr>
        <w:pStyle w:val="Heading3"/>
      </w:pPr>
      <w:r>
        <w:t>1.3 Tag: analyze-webhooks</w:t>
      </w:r>
    </w:p>
    <w:p>
      <w:pPr>
        <w:pStyle w:val="ListBullet"/>
      </w:pPr>
      <w:r>
        <w:t>POST   /api/v1/webhooks/result    (receive_webhook_result_api_v1_webhooks_result_post)</w:t>
      </w:r>
    </w:p>
    <w:p>
      <w:pPr>
        <w:pStyle w:val="Heading3"/>
      </w:pPr>
      <w:r>
        <w:t>1.4 Tag: api-tokens</w:t>
      </w:r>
    </w:p>
    <w:p>
      <w:pPr>
        <w:pStyle w:val="ListBullet"/>
      </w:pPr>
      <w:r>
        <w:t>GET    /api/v1/tokens    (list_tokens_api_v1_tokens_get)</w:t>
      </w:r>
    </w:p>
    <w:p>
      <w:pPr>
        <w:pStyle w:val="ListBullet"/>
      </w:pPr>
      <w:r>
        <w:t>POST   /api/v1/tokens    (create_token_api_v1_tokens_post)</w:t>
      </w:r>
    </w:p>
    <w:p>
      <w:pPr>
        <w:pStyle w:val="ListBullet"/>
      </w:pPr>
      <w:r>
        <w:t>POST   /api/v1/tokens/{token_id}/revoke    (revoke_token_api_v1_tokens__token_id__revoke_post)</w:t>
      </w:r>
    </w:p>
    <w:p>
      <w:pPr>
        <w:pStyle w:val="Heading3"/>
      </w:pPr>
      <w:r>
        <w:t>1.5 Tag: audit-logs</w:t>
      </w:r>
    </w:p>
    <w:p>
      <w:pPr>
        <w:pStyle w:val="ListBullet"/>
      </w:pPr>
      <w:r>
        <w:t>GET    /api/v1/audit-logs    (list_audit_logs_api_v1_audit_logs_get)</w:t>
      </w:r>
    </w:p>
    <w:p>
      <w:pPr>
        <w:pStyle w:val="ListBullet"/>
      </w:pPr>
      <w:r>
        <w:t>GET    /api/v1/audit-logs/export.csv    (export_audit_logs_csv_api_v1_audit_logs_export_csv_get)</w:t>
      </w:r>
    </w:p>
    <w:p>
      <w:pPr>
        <w:pStyle w:val="Heading3"/>
      </w:pPr>
      <w:r>
        <w:t>1.6 Tag: auth</w:t>
      </w:r>
    </w:p>
    <w:p>
      <w:pPr>
        <w:pStyle w:val="ListBullet"/>
      </w:pPr>
      <w:r>
        <w:t>POST   /api/v1/auth/email-confirm    (confirm_email_api_v1_auth_email_confirm_post)</w:t>
      </w:r>
    </w:p>
    <w:p>
      <w:pPr>
        <w:pStyle w:val="ListBullet"/>
      </w:pPr>
      <w:r>
        <w:t>POST   /api/v1/auth/first-access/change-password    (change_password_on_first_access_api_v1_auth_first_access_change_password_post)</w:t>
      </w:r>
    </w:p>
    <w:p>
      <w:pPr>
        <w:pStyle w:val="ListBullet"/>
      </w:pPr>
      <w:r>
        <w:t>POST   /api/v1/auth/login    (login_api_v1_auth_login_post)</w:t>
      </w:r>
    </w:p>
    <w:p>
      <w:pPr>
        <w:pStyle w:val="ListBullet"/>
      </w:pPr>
      <w:r>
        <w:t>POST   /api/v1/auth/logout    (logout_api_v1_auth_logout_post)</w:t>
      </w:r>
    </w:p>
    <w:p>
      <w:pPr>
        <w:pStyle w:val="ListBullet"/>
      </w:pPr>
      <w:r>
        <w:t>GET    /api/v1/auth/me    (me_api_v1_auth_me_get)</w:t>
      </w:r>
    </w:p>
    <w:p>
      <w:pPr>
        <w:pStyle w:val="ListBullet"/>
      </w:pPr>
      <w:r>
        <w:t>POST   /api/v1/auth/password-reset/confirm    (confirm_reset_api_v1_auth_password_reset_confirm_post)</w:t>
      </w:r>
    </w:p>
    <w:p>
      <w:pPr>
        <w:pStyle w:val="ListBullet"/>
      </w:pPr>
      <w:r>
        <w:t>POST   /api/v1/auth/password-reset/request    (request_password_reset_api_v1_auth_password_reset_request_post)</w:t>
      </w:r>
    </w:p>
    <w:p>
      <w:pPr>
        <w:pStyle w:val="ListBullet"/>
      </w:pPr>
      <w:r>
        <w:t>POST   /api/v1/auth/refresh    (refresh_api_v1_auth_refresh_post)</w:t>
      </w:r>
    </w:p>
    <w:p>
      <w:pPr>
        <w:pStyle w:val="ListBullet"/>
      </w:pPr>
      <w:r>
        <w:t>POST   /api/v1/auth/register    (register_api_v1_auth_register_post)</w:t>
      </w:r>
    </w:p>
    <w:p>
      <w:pPr>
        <w:pStyle w:val="Heading3"/>
      </w:pPr>
      <w:r>
        <w:t>1.7 Tag: integrations</w:t>
      </w:r>
    </w:p>
    <w:p>
      <w:pPr>
        <w:pStyle w:val="ListBullet"/>
      </w:pPr>
      <w:r>
        <w:t>GET    /api/v1/integrations/current    (get_current_integrations_api_v1_integrations_current_get)</w:t>
      </w:r>
    </w:p>
    <w:p>
      <w:pPr>
        <w:pStyle w:val="ListBullet"/>
      </w:pPr>
      <w:r>
        <w:t>PUT    /api/v1/integrations/current    (update_current_integrations_api_v1_integrations_current_put)</w:t>
      </w:r>
    </w:p>
    <w:p>
      <w:pPr>
        <w:pStyle w:val="ListBullet"/>
      </w:pPr>
      <w:r>
        <w:t>POST   /api/v1/integrations/test-alert    (send_tenant_test_alert_api_v1_integrations_test_alert_post)</w:t>
      </w:r>
    </w:p>
    <w:p>
      <w:pPr>
        <w:pStyle w:val="Heading3"/>
      </w:pPr>
      <w:r>
        <w:t>1.8 Tag: llm-config</w:t>
      </w:r>
    </w:p>
    <w:p>
      <w:pPr>
        <w:pStyle w:val="ListBullet"/>
      </w:pPr>
      <w:r>
        <w:t>GET    /api/v1/admin/llm-config/configs    (get_configs_api_v1_admin_llm_config_configs_get)</w:t>
      </w:r>
    </w:p>
    <w:p>
      <w:pPr>
        <w:pStyle w:val="ListBullet"/>
      </w:pPr>
      <w:r>
        <w:t>PUT    /api/v1/admin/llm-config/configs/{provider_key}    (save_config_api_v1_admin_llm_config_configs__provider_key__put)</w:t>
      </w:r>
    </w:p>
    <w:p>
      <w:pPr>
        <w:pStyle w:val="ListBullet"/>
      </w:pPr>
      <w:r>
        <w:t>POST   /api/v1/admin/llm-config/configs/{provider_key}/fetch-models    (fetch_provider_models_api_v1_admin_llm_config_configs__provider_key__fetch_models_post)</w:t>
      </w:r>
    </w:p>
    <w:p>
      <w:pPr>
        <w:pStyle w:val="ListBullet"/>
      </w:pPr>
      <w:r>
        <w:t>GET    /api/v1/admin/llm-config/providers    (get_providers_api_v1_admin_llm_config_providers_get)</w:t>
      </w:r>
    </w:p>
    <w:p>
      <w:pPr>
        <w:pStyle w:val="Heading3"/>
      </w:pPr>
      <w:r>
        <w:t>1.9 Tag: quarantine</w:t>
      </w:r>
    </w:p>
    <w:p>
      <w:pPr>
        <w:pStyle w:val="ListBullet"/>
      </w:pPr>
      <w:r>
        <w:t>GET    /api/v1/quarantine    (list_quarantine_api_v1_quarantine_get)</w:t>
      </w:r>
    </w:p>
    <w:p>
      <w:pPr>
        <w:pStyle w:val="ListBullet"/>
      </w:pPr>
      <w:r>
        <w:t>GET    /api/v1/quarantine/{scan_id}    (get_quarantine_scan_api_v1_quarantine__scan_id__get)</w:t>
      </w:r>
    </w:p>
    <w:p>
      <w:pPr>
        <w:pStyle w:val="ListBullet"/>
      </w:pPr>
      <w:r>
        <w:t>POST   /api/v1/quarantine/{scan_id}/review    (review_quarantine_scan_api_v1_quarantine__scan_id__review_post)</w:t>
      </w:r>
    </w:p>
    <w:p>
      <w:pPr>
        <w:pStyle w:val="Heading3"/>
      </w:pPr>
      <w:r>
        <w:t>1.10 Tag: queues</w:t>
      </w:r>
    </w:p>
    <w:p>
      <w:pPr>
        <w:pStyle w:val="ListBullet"/>
      </w:pPr>
      <w:r>
        <w:t>GET    /api/v1/queues/alert-preferences    (get_tenant_alert_preferences_api_v1_queues_alert_preferences_get)</w:t>
      </w:r>
    </w:p>
    <w:p>
      <w:pPr>
        <w:pStyle w:val="ListBullet"/>
      </w:pPr>
      <w:r>
        <w:t>PUT    /api/v1/queues/alert-preferences    (update_tenant_alert_preferences_api_v1_queues_alert_preferences_put)</w:t>
      </w:r>
    </w:p>
    <w:p>
      <w:pPr>
        <w:pStyle w:val="ListBullet"/>
      </w:pPr>
      <w:r>
        <w:t>GET    /api/v1/queues/overview    (get_tenant_queue_overview_api_v1_queues_overview_get)</w:t>
      </w:r>
    </w:p>
    <w:p>
      <w:pPr>
        <w:pStyle w:val="Heading3"/>
      </w:pPr>
      <w:r>
        <w:t>1.11 Tag: scans</w:t>
      </w:r>
    </w:p>
    <w:p>
      <w:pPr>
        <w:pStyle w:val="ListBullet"/>
      </w:pPr>
      <w:r>
        <w:t>GET    /api/v1/scans    (list_scans_api_v1_scans_get)</w:t>
      </w:r>
    </w:p>
    <w:p>
      <w:pPr>
        <w:pStyle w:val="ListBullet"/>
      </w:pPr>
      <w:r>
        <w:t>GET    /api/v1/scans/failed    (list_failed_scans_api_v1_scans_failed_get)</w:t>
      </w:r>
    </w:p>
    <w:p>
      <w:pPr>
        <w:pStyle w:val="ListBullet"/>
      </w:pPr>
      <w:r>
        <w:t>DELETE /api/v1/scans/{scan_id}    (delete_scan_report_api_v1_scans__scan_id__delete)</w:t>
      </w:r>
    </w:p>
    <w:p>
      <w:pPr>
        <w:pStyle w:val="ListBullet"/>
      </w:pPr>
      <w:r>
        <w:t>GET    /api/v1/scans/{scan_id}    (get_scan_api_v1_scans__scan_id__get)</w:t>
      </w:r>
    </w:p>
    <w:p>
      <w:pPr>
        <w:pStyle w:val="ListBullet"/>
      </w:pPr>
      <w:r>
        <w:t>POST   /api/v1/scans/{scan_id}/retry    (retry_failed_scan_api_v1_scans__scan_id__retry_post)</w:t>
      </w:r>
    </w:p>
    <w:p>
      <w:pPr>
        <w:pStyle w:val="ListBullet"/>
      </w:pPr>
      <w:r>
        <w:t>GET    /api/v1/scans/{scan_id}/sanitized.txt    (export_sanitized_text_api_v1_scans__scan_id__sanitized_txt_get)</w:t>
      </w:r>
    </w:p>
    <w:p>
      <w:pPr>
        <w:pStyle w:val="Heading3"/>
      </w:pPr>
      <w:r>
        <w:t>1.12 Tag: settings</w:t>
      </w:r>
    </w:p>
    <w:p>
      <w:pPr>
        <w:pStyle w:val="ListBullet"/>
      </w:pPr>
      <w:r>
        <w:t>GET    /api/v1/settings/current    (get_current_settings_api_v1_settings_current_get)</w:t>
      </w:r>
    </w:p>
    <w:p>
      <w:pPr>
        <w:pStyle w:val="ListBullet"/>
      </w:pPr>
      <w:r>
        <w:t>PUT    /api/v1/settings/current    (update_current_settings_api_v1_settings_current_put)</w:t>
      </w:r>
    </w:p>
    <w:p>
      <w:pPr>
        <w:pStyle w:val="ListBullet"/>
      </w:pPr>
      <w:r>
        <w:t>GET    /api/v1/settings/current/language    (get_current_language_api_v1_settings_current_language_get)</w:t>
      </w:r>
    </w:p>
    <w:p>
      <w:pPr>
        <w:pStyle w:val="ListBullet"/>
      </w:pPr>
      <w:r>
        <w:t>PUT    /api/v1/settings/current/language    (update_current_language_api_v1_settings_current_language_put)</w:t>
      </w:r>
    </w:p>
    <w:p>
      <w:pPr>
        <w:pStyle w:val="ListBullet"/>
      </w:pPr>
      <w:r>
        <w:t>POST   /api/v1/settings/test-smtp    (test_smtp_api_v1_settings_test_smtp_post)</w:t>
      </w:r>
    </w:p>
    <w:p>
      <w:pPr>
        <w:pStyle w:val="Heading3"/>
      </w:pPr>
      <w:r>
        <w:t>1.13 Tag: superadmin-ops</w:t>
      </w:r>
    </w:p>
    <w:p>
      <w:pPr>
        <w:pStyle w:val="ListBullet"/>
      </w:pPr>
      <w:r>
        <w:t>POST   /api/v1/admin/ops/alerts/evaluate    (run_ops_alert_evaluation_api_v1_admin_ops_alerts_evaluate_post)</w:t>
      </w:r>
    </w:p>
    <w:p>
      <w:pPr>
        <w:pStyle w:val="ListBullet"/>
      </w:pPr>
      <w:r>
        <w:t>GET    /api/v1/admin/ops/overview    (get_ops_overview_api_v1_admin_ops_overview_get)</w:t>
      </w:r>
    </w:p>
    <w:p>
      <w:pPr>
        <w:pStyle w:val="ListBullet"/>
      </w:pPr>
      <w:r>
        <w:t>GET    /api/v1/admin/ops/slo-history    (get_slo_history_api_v1_admin_ops_slo_history_get)</w:t>
      </w:r>
    </w:p>
    <w:p>
      <w:pPr>
        <w:pStyle w:val="Heading3"/>
      </w:pPr>
      <w:r>
        <w:t>1.14 Tag: superadmin-queues</w:t>
      </w:r>
    </w:p>
    <w:p>
      <w:pPr>
        <w:pStyle w:val="ListBullet"/>
      </w:pPr>
      <w:r>
        <w:t>GET    /api/v1/admin/queues/alert-preferences    (get_superadmin_alert_preferences_api_v1_admin_queues_alert_preferences_get)</w:t>
      </w:r>
    </w:p>
    <w:p>
      <w:pPr>
        <w:pStyle w:val="ListBullet"/>
      </w:pPr>
      <w:r>
        <w:t>PUT    /api/v1/admin/queues/alert-preferences    (update_superadmin_alert_preferences_api_v1_admin_queues_alert_preferences_put)</w:t>
      </w:r>
    </w:p>
    <w:p>
      <w:pPr>
        <w:pStyle w:val="ListBullet"/>
      </w:pPr>
      <w:r>
        <w:t>GET    /api/v1/admin/queues/overview    (get_superadmin_queue_overview_api_v1_admin_queues_overview_get)</w:t>
      </w:r>
    </w:p>
    <w:p>
      <w:pPr>
        <w:pStyle w:val="Heading3"/>
      </w:pPr>
      <w:r>
        <w:t>1.15 Tag: superadmin-support</w:t>
      </w:r>
    </w:p>
    <w:p>
      <w:pPr>
        <w:pStyle w:val="ListBullet"/>
      </w:pPr>
      <w:r>
        <w:t>GET    /api/v1/admin/support/tickets    (list_support_tickets_api_v1_admin_support_tickets_get)</w:t>
      </w:r>
    </w:p>
    <w:p>
      <w:pPr>
        <w:pStyle w:val="ListBullet"/>
      </w:pPr>
      <w:r>
        <w:t>PATCH  /api/v1/admin/support/tickets/{ticket_id}    (update_ticket_status_api_v1_admin_support_tickets__ticket_id__patch)</w:t>
      </w:r>
    </w:p>
    <w:p>
      <w:pPr>
        <w:pStyle w:val="ListBullet"/>
      </w:pPr>
      <w:r>
        <w:t>GET    /api/v1/admin/support/tickets/{ticket_id}/attachments    (list_ticket_attachments_admin_api_v1_admin_support_tickets__ticket_id__attachments_get)</w:t>
      </w:r>
    </w:p>
    <w:p>
      <w:pPr>
        <w:pStyle w:val="ListBullet"/>
      </w:pPr>
      <w:r>
        <w:t>POST   /api/v1/admin/support/tickets/{ticket_id}/attachments    (upload_ticket_attachment_admin_api_v1_admin_support_tickets__ticket_id__attachments_post)</w:t>
      </w:r>
    </w:p>
    <w:p>
      <w:pPr>
        <w:pStyle w:val="ListBullet"/>
      </w:pPr>
      <w:r>
        <w:t>GET    /api/v1/admin/support/tickets/{ticket_id}/attachments/{attachment_id}/download    (download_ticket_attachment_admin_api_v1_admin_support_tickets__ticket_id__attachments__attachment_id__download_get)</w:t>
      </w:r>
    </w:p>
    <w:p>
      <w:pPr>
        <w:pStyle w:val="ListBullet"/>
      </w:pPr>
      <w:r>
        <w:t>GET    /api/v1/admin/support/tickets/{ticket_id}/messages    (list_ticket_messages_admin_api_v1_admin_support_tickets__ticket_id__messages_get)</w:t>
      </w:r>
    </w:p>
    <w:p>
      <w:pPr>
        <w:pStyle w:val="ListBullet"/>
      </w:pPr>
      <w:r>
        <w:t>POST   /api/v1/admin/support/tickets/{ticket_id}/messages    (create_ticket_message_admin_api_v1_admin_support_tickets__ticket_id__messages_post)</w:t>
      </w:r>
    </w:p>
    <w:p>
      <w:pPr>
        <w:pStyle w:val="Heading3"/>
      </w:pPr>
      <w:r>
        <w:t>1.16 Tag: superadmin-tenants</w:t>
      </w:r>
    </w:p>
    <w:p>
      <w:pPr>
        <w:pStyle w:val="ListBullet"/>
      </w:pPr>
      <w:r>
        <w:t>GET    /api/v1/admin/tenants    (list_tenants_api_v1_admin_tenants_get)</w:t>
      </w:r>
    </w:p>
    <w:p>
      <w:pPr>
        <w:pStyle w:val="ListBullet"/>
      </w:pPr>
      <w:r>
        <w:t>GET    /api/v1/admin/tenants/upgrade-requests/list    (list_upgrade_requests_api_v1_admin_tenants_upgrade_requests_list_get)</w:t>
      </w:r>
    </w:p>
    <w:p>
      <w:pPr>
        <w:pStyle w:val="ListBullet"/>
      </w:pPr>
      <w:r>
        <w:t>PATCH  /api/v1/admin/tenants/upgrade-requests/{request_id}    (process_upgrade_request_api_v1_admin_tenants_upgrade_requests__request_id__patch)</w:t>
      </w:r>
    </w:p>
    <w:p>
      <w:pPr>
        <w:pStyle w:val="ListBullet"/>
      </w:pPr>
      <w:r>
        <w:t>GET    /api/v1/admin/tenants/{tenant_id}    (get_tenant_api_v1_admin_tenants__tenant_id__get)</w:t>
      </w:r>
    </w:p>
    <w:p>
      <w:pPr>
        <w:pStyle w:val="ListBullet"/>
      </w:pPr>
      <w:r>
        <w:t>PATCH  /api/v1/admin/tenants/{tenant_id}    (update_tenant_api_v1_admin_tenants__tenant_id__patch)</w:t>
      </w:r>
    </w:p>
    <w:p>
      <w:pPr>
        <w:pStyle w:val="Heading3"/>
      </w:pPr>
      <w:r>
        <w:t>1.17 Tag: superadmin-webhooks</w:t>
      </w:r>
    </w:p>
    <w:p>
      <w:pPr>
        <w:pStyle w:val="ListBullet"/>
      </w:pPr>
      <w:r>
        <w:t>GET    /api/v1/admin/webhooks/deliveries    (list_webhook_deliveries_api_v1_admin_webhooks_deliveries_get)</w:t>
      </w:r>
    </w:p>
    <w:p>
      <w:pPr>
        <w:pStyle w:val="ListBullet"/>
      </w:pPr>
      <w:r>
        <w:t>GET    /api/v1/admin/webhooks/deliveries/metrics    (get_webhook_delivery_metrics_api_v1_admin_webhooks_deliveries_metrics_get)</w:t>
      </w:r>
    </w:p>
    <w:p>
      <w:pPr>
        <w:pStyle w:val="ListBullet"/>
      </w:pPr>
      <w:r>
        <w:t>POST   /api/v1/admin/webhooks/deliveries/retry-dead-letter/run    (run_dead_letter_retry_cycle_api_v1_admin_webhooks_deliveries_retry_dead_letter_run_post)</w:t>
      </w:r>
    </w:p>
    <w:p>
      <w:pPr>
        <w:pStyle w:val="ListBullet"/>
      </w:pPr>
      <w:r>
        <w:t>GET    /api/v1/admin/webhooks/deliveries/{delivery_id}    (get_webhook_delivery_api_v1_admin_webhooks_deliveries__delivery_id__get)</w:t>
      </w:r>
    </w:p>
    <w:p>
      <w:pPr>
        <w:pStyle w:val="ListBullet"/>
      </w:pPr>
      <w:r>
        <w:t>POST   /api/v1/admin/webhooks/deliveries/{delivery_id}/discard    (discard_webhook_delivery_api_v1_admin_webhooks_deliveries__delivery_id__discard_post)</w:t>
      </w:r>
    </w:p>
    <w:p>
      <w:pPr>
        <w:pStyle w:val="ListBullet"/>
      </w:pPr>
      <w:r>
        <w:t>POST   /api/v1/admin/webhooks/deliveries/{delivery_id}/retry    (retry_webhook_delivery_api_v1_admin_webhooks_deliveries__delivery_id__retry_post)</w:t>
      </w:r>
    </w:p>
    <w:p>
      <w:pPr>
        <w:pStyle w:val="Heading3"/>
      </w:pPr>
      <w:r>
        <w:t>1.18 Tag: support</w:t>
      </w:r>
    </w:p>
    <w:p>
      <w:pPr>
        <w:pStyle w:val="ListBullet"/>
      </w:pPr>
      <w:r>
        <w:t>GET    /api/v1/support/tickets    (list_current_tenant_tickets_api_v1_support_tickets_get)</w:t>
      </w:r>
    </w:p>
    <w:p>
      <w:pPr>
        <w:pStyle w:val="ListBullet"/>
      </w:pPr>
      <w:r>
        <w:t>POST   /api/v1/support/tickets    (open_ticket_api_v1_support_tickets_post)</w:t>
      </w:r>
    </w:p>
    <w:p>
      <w:pPr>
        <w:pStyle w:val="ListBullet"/>
      </w:pPr>
      <w:r>
        <w:t>GET    /api/v1/support/tickets/{ticket_id}    (get_ticket_api_v1_support_tickets__ticket_id__get)</w:t>
      </w:r>
    </w:p>
    <w:p>
      <w:pPr>
        <w:pStyle w:val="ListBullet"/>
      </w:pPr>
      <w:r>
        <w:t>GET    /api/v1/support/tickets/{ticket_id}/attachments    (list_ticket_attachments_tenant_api_v1_support_tickets__ticket_id__attachments_get)</w:t>
      </w:r>
    </w:p>
    <w:p>
      <w:pPr>
        <w:pStyle w:val="ListBullet"/>
      </w:pPr>
      <w:r>
        <w:t>POST   /api/v1/support/tickets/{ticket_id}/attachments    (upload_ticket_attachment_tenant_api_v1_support_tickets__ticket_id__attachments_post)</w:t>
      </w:r>
    </w:p>
    <w:p>
      <w:pPr>
        <w:pStyle w:val="ListBullet"/>
      </w:pPr>
      <w:r>
        <w:t>GET    /api/v1/support/tickets/{ticket_id}/attachments/{attachment_id}/download    (download_ticket_attachment_tenant_api_v1_support_tickets__ticket_id__attachments__attachment_id__download_get)</w:t>
      </w:r>
    </w:p>
    <w:p>
      <w:pPr>
        <w:pStyle w:val="ListBullet"/>
      </w:pPr>
      <w:r>
        <w:t>GET    /api/v1/support/tickets/{ticket_id}/messages    (list_ticket_thread_api_v1_support_tickets__ticket_id__messages_get)</w:t>
      </w:r>
    </w:p>
    <w:p>
      <w:pPr>
        <w:pStyle w:val="ListBullet"/>
      </w:pPr>
      <w:r>
        <w:t>POST   /api/v1/support/tickets/{ticket_id}/messages    (post_ticket_message_api_v1_support_tickets__ticket_id__messages_post)</w:t>
      </w:r>
    </w:p>
    <w:p>
      <w:pPr>
        <w:pStyle w:val="Heading3"/>
      </w:pPr>
      <w:r>
        <w:t>1.19 Tag: system</w:t>
      </w:r>
    </w:p>
    <w:p>
      <w:pPr>
        <w:pStyle w:val="ListBullet"/>
      </w:pPr>
      <w:r>
        <w:t>GET    /api/v1/health    (health_check_api_v1_health_get)</w:t>
      </w:r>
    </w:p>
    <w:p>
      <w:pPr>
        <w:pStyle w:val="Heading3"/>
      </w:pPr>
      <w:r>
        <w:t>1.20 Tag: tenants</w:t>
      </w:r>
    </w:p>
    <w:p>
      <w:pPr>
        <w:pStyle w:val="ListBullet"/>
      </w:pPr>
      <w:r>
        <w:t>GET    /api/v1/tenants/current    (get_current_tenant_api_v1_tenants_current_get)</w:t>
      </w:r>
    </w:p>
    <w:p>
      <w:pPr>
        <w:pStyle w:val="ListBullet"/>
      </w:pPr>
      <w:r>
        <w:t>PATCH  /api/v1/tenants/current/plan    (update_current_tenant_plan_api_v1_tenants_current_plan_patch)</w:t>
      </w:r>
    </w:p>
    <w:p>
      <w:pPr>
        <w:pStyle w:val="ListBullet"/>
      </w:pPr>
      <w:r>
        <w:t>GET    /api/v1/tenants/current/queue-policy    (get_current_tenant_queue_policy_api_v1_tenants_current_queue_policy_get)</w:t>
      </w:r>
    </w:p>
    <w:p>
      <w:pPr>
        <w:pStyle w:val="ListBullet"/>
      </w:pPr>
      <w:r>
        <w:t>GET    /api/v1/tenants/current/upgrade-requests    (get_current_tenant_upgrade_requests_api_v1_tenants_current_upgrade_requests_get)</w:t>
      </w:r>
    </w:p>
    <w:p>
      <w:pPr>
        <w:pStyle w:val="ListBullet"/>
      </w:pPr>
      <w:r>
        <w:t>POST   /api/v1/tenants/current/upgrade-requests    (create_current_tenant_upgrade_request_api_v1_tenants_current_upgrade_requests_post)</w:t>
      </w:r>
    </w:p>
    <w:p>
      <w:pPr>
        <w:pStyle w:val="Heading3"/>
      </w:pPr>
      <w:r>
        <w:t>1.21 Tag: untagged</w:t>
      </w:r>
    </w:p>
    <w:p>
      <w:pPr>
        <w:pStyle w:val="ListBullet"/>
      </w:pPr>
      <w:r>
        <w:t>GET    /    (root__get)</w:t>
      </w:r>
    </w:p>
    <w:p>
      <w:pPr>
        <w:pStyle w:val="Heading3"/>
      </w:pPr>
      <w:r>
        <w:t>1.22 Tag: uploads</w:t>
      </w:r>
    </w:p>
    <w:p>
      <w:pPr>
        <w:pStyle w:val="ListBullet"/>
      </w:pPr>
      <w:r>
        <w:t>POST   /api/v1/uploads/scan-async    (scan_async_api_v1_uploads_scan_async_post)</w:t>
      </w:r>
    </w:p>
    <w:p>
      <w:pPr>
        <w:pStyle w:val="ListBullet"/>
      </w:pPr>
      <w:r>
        <w:t>POST   /api/v1/uploads/scan-sync    (scan_sync_api_v1_uploads_scan_sync_post)</w:t>
      </w:r>
    </w:p>
    <w:p>
      <w:pPr>
        <w:pStyle w:val="ListBullet"/>
      </w:pPr>
      <w:r>
        <w:t>POST   /api/v1/uploads/scan-url    (scan_from_url_api_v1_uploads_scan_url_post)</w:t>
      </w:r>
    </w:p>
    <w:p>
      <w:pPr>
        <w:pStyle w:val="Heading3"/>
      </w:pPr>
      <w:r>
        <w:t>1.23 Tag: users</w:t>
      </w:r>
    </w:p>
    <w:p>
      <w:pPr>
        <w:pStyle w:val="ListBullet"/>
      </w:pPr>
      <w:r>
        <w:t>GET    /api/v1/users    (list_users_api_v1_users_get)</w:t>
      </w:r>
    </w:p>
    <w:p>
      <w:pPr>
        <w:pStyle w:val="ListBullet"/>
      </w:pPr>
      <w:r>
        <w:t>POST   /api/v1/users    (create_user_api_v1_users_post)</w:t>
      </w:r>
    </w:p>
    <w:p>
      <w:pPr>
        <w:pStyle w:val="ListBullet"/>
      </w:pPr>
      <w:r>
        <w:t>PATCH  /api/v1/users/{user_id}    (patch_user_api_v1_users__user_id__patch)</w:t>
      </w:r>
    </w:p>
    <w:p>
      <w:pPr>
        <w:pStyle w:val="ListBullet"/>
      </w:pPr>
      <w:r>
        <w:t>POST   /api/v1/users/{user_id}/resend-invite    (resend_invite_api_v1_users__user_id__resend_invite_post)</w:t>
      </w:r>
    </w:p>
    <w:p>
      <w:pPr>
        <w:pStyle w:val="ListBullet"/>
      </w:pPr>
      <w:r>
        <w:t>POST   /api/v1/users/{user_id}/reset-temp-password    (reset_temp_password_api_v1_users__user_id__reset_temp_password_post)</w:t>
      </w:r>
    </w:p>
    <w:p>
      <w:pPr>
        <w:pStyle w:val="Heading3"/>
      </w:pPr>
      <w:r>
        <w:t>1.24 Tag: webhook-deliveries</w:t>
      </w:r>
    </w:p>
    <w:p>
      <w:pPr>
        <w:pStyle w:val="ListBullet"/>
      </w:pPr>
      <w:r>
        <w:t>GET    /api/v1/webhooks/deliveries    (list_tenant_webhook_deliveries_api_v1_webhooks_deliveries_get)</w:t>
      </w:r>
    </w:p>
    <w:p>
      <w:pPr>
        <w:pStyle w:val="ListBullet"/>
      </w:pPr>
      <w:r>
        <w:t>GET    /api/v1/webhooks/deliveries/{delivery_id}    (get_tenant_webhook_delivery_api_v1_webhooks_deliveries__delivery_id__get)</w:t>
      </w:r>
    </w:p>
    <w:p>
      <w:pPr>
        <w:pStyle w:val="ListBullet"/>
      </w:pPr>
      <w:r>
        <w:t>POST   /api/v1/webhooks/deliveries/{delivery_id}/retry    (retry_tenant_webhook_delivery_api_v1_webhooks_deliveries__delivery_id__retry_post)</w:t>
      </w:r>
    </w:p>
    <w:p>
      <w:pPr>
        <w:pStyle w:val="Heading2"/>
      </w:pPr>
      <w:r>
        <w:t>2. Usage Examples (Python / JavaScript / C#)</w:t>
      </w:r>
    </w:p>
    <w:p>
      <w:r>
        <w:t>Examples below cover the most used flows: login, analyze sync, analyze async + job status, scan list, and sanitized export.</w:t>
      </w:r>
    </w:p>
    <w:p>
      <w:pPr>
        <w:pStyle w:val="Heading3"/>
      </w:pPr>
      <w:r>
        <w:t>2.1 Login (POST /auth/login)</w:t>
      </w:r>
    </w:p>
    <w:p>
      <w:r>
        <w:t>Python:</w:t>
      </w:r>
    </w:p>
    <w:p>
      <w:r>
        <w:t>import requests</w:t>
        <w:br/>
        <w:br/>
        <w:t>base = 'http://localhost:8000/api/v1'</w:t>
        <w:br/>
        <w:t>resp = requests.post(f'{base}/auth/login', json={</w:t>
        <w:br/>
        <w:t xml:space="preserve">    'email': 'admin@acme.com',</w:t>
        <w:br/>
        <w:t xml:space="preserve">    'password': 'StrongPass#2026'</w:t>
        <w:br/>
        <w:t>})</w:t>
        <w:br/>
        <w:t>resp.raise_for_status()</w:t>
        <w:br/>
        <w:t>access_token = resp.json()['access_token']</w:t>
        <w:br/>
        <w:t>print(access_token)</w:t>
        <w:br/>
      </w:r>
    </w:p>
    <w:p>
      <w:r>
        <w:t>JavaScript (fetch):</w:t>
      </w:r>
    </w:p>
    <w:p>
      <w:r>
        <w:t>const base = 'http://localhost:8000/api/v1';</w:t>
        <w:br/>
        <w:t>const resp = await fetch(`${base}/auth/login`, {</w:t>
        <w:br/>
        <w:t xml:space="preserve">  method: 'POST',</w:t>
        <w:br/>
        <w:t xml:space="preserve">  headers: { 'Content-Type': 'application/json' },</w:t>
        <w:br/>
        <w:t xml:space="preserve">  body: JSON.stringify({ email: 'admin@acme.com', password: 'StrongPass#2026' })</w:t>
        <w:br/>
        <w:t>});</w:t>
        <w:br/>
        <w:t>if (!resp.ok) throw new Error(await resp.text());</w:t>
        <w:br/>
        <w:t>const data = await resp.json();</w:t>
        <w:br/>
        <w:t>const accessToken = data.access_token;</w:t>
        <w:br/>
        <w:t>console.log(accessToken);</w:t>
        <w:br/>
      </w:r>
    </w:p>
    <w:p>
      <w:r>
        <w:t>C# (HttpClient):</w:t>
      </w:r>
    </w:p>
    <w:p>
      <w:r>
        <w:t>using System.Net.Http.Headers;</w:t>
        <w:br/>
        <w:t>using System.Text;</w:t>
        <w:br/>
        <w:t>using System.Text.Json;</w:t>
        <w:br/>
        <w:br/>
        <w:t>var baseUrl = "http://localhost:8000/api/v1";</w:t>
        <w:br/>
        <w:t>using var http = new HttpClient();</w:t>
        <w:br/>
        <w:br/>
        <w:t>var loginPayload = JsonSerializer.Serialize(new {</w:t>
        <w:br/>
        <w:t xml:space="preserve">    email = "admin@acme.com",</w:t>
        <w:br/>
        <w:t xml:space="preserve">    password = "StrongPass#2026"</w:t>
        <w:br/>
        <w:t>});</w:t>
        <w:br/>
        <w:t>var loginResp = await http.PostAsync(</w:t>
        <w:br/>
        <w:t xml:space="preserve">    $"{baseUrl}/auth/login",</w:t>
        <w:br/>
        <w:t xml:space="preserve">    new StringContent(loginPayload, Encoding.UTF8, "application/json")</w:t>
        <w:br/>
        <w:t>);</w:t>
        <w:br/>
        <w:t>loginResp.EnsureSuccessStatusCode();</w:t>
        <w:br/>
        <w:t>var loginJson = await loginResp.Content.ReadAsStringAsync();</w:t>
        <w:br/>
        <w:t>using var loginDoc = JsonDocument.Parse(loginJson);</w:t>
        <w:br/>
        <w:t>var accessToken = loginDoc.RootElement.GetProperty("access_token").GetString();</w:t>
        <w:br/>
      </w:r>
    </w:p>
    <w:p>
      <w:pPr>
        <w:pStyle w:val="Heading3"/>
      </w:pPr>
      <w:r>
        <w:t>2.2 Analyze Sync - file upload (POST /uploads/scan-sync)</w:t>
      </w:r>
    </w:p>
    <w:p>
      <w:r>
        <w:t>Python:</w:t>
      </w:r>
    </w:p>
    <w:p>
      <w:r>
        <w:t>import requests</w:t>
        <w:br/>
        <w:br/>
        <w:t>base = 'http://localhost:8000/api/v1'</w:t>
        <w:br/>
        <w:t>headers = {'Authorization': f'Bearer {access_token}'}</w:t>
        <w:br/>
        <w:t>with open('contrato.pdf', 'rb') as f:</w:t>
        <w:br/>
        <w:t xml:space="preserve">    resp = requests.post(</w:t>
        <w:br/>
        <w:t xml:space="preserve">        f'{base}/uploads/scan-sync',</w:t>
        <w:br/>
        <w:t xml:space="preserve">        headers=headers,</w:t>
        <w:br/>
        <w:t xml:space="preserve">        files={'files': ('contrato.pdf', f, 'application/pdf')}</w:t>
        <w:br/>
        <w:t xml:space="preserve">    )</w:t>
        <w:br/>
        <w:t>resp.raise_for_status()</w:t>
        <w:br/>
        <w:t>print(resp.json())</w:t>
        <w:br/>
      </w:r>
    </w:p>
    <w:p>
      <w:r>
        <w:t>JavaScript (Node/browser compatible pattern):</w:t>
      </w:r>
    </w:p>
    <w:p>
      <w:r>
        <w:t>const base = 'http://localhost:8000/api/v1';</w:t>
        <w:br/>
        <w:t>const form = new FormData();</w:t>
        <w:br/>
        <w:t>form.append('files', fileInput.files[0]);</w:t>
        <w:br/>
        <w:br/>
        <w:t>const resp = await fetch(`${base}/uploads/scan-sync`, {</w:t>
        <w:br/>
        <w:t xml:space="preserve">  method: 'POST',</w:t>
        <w:br/>
        <w:t xml:space="preserve">  headers: { Authorization: `Bearer ${accessToken}` },</w:t>
        <w:br/>
        <w:t xml:space="preserve">  body: form</w:t>
        <w:br/>
        <w:t>});</w:t>
        <w:br/>
        <w:t>if (!resp.ok) throw new Error(await resp.text());</w:t>
        <w:br/>
        <w:t>const data = await resp.json();</w:t>
        <w:br/>
        <w:t>console.log(data);</w:t>
        <w:br/>
      </w:r>
    </w:p>
    <w:p>
      <w:r>
        <w:t>C#:</w:t>
      </w:r>
    </w:p>
    <w:p>
      <w:r>
        <w:t>using var multipart = new MultipartFormDataContent();</w:t>
        <w:br/>
        <w:t>using var fs = File.OpenRead("contrato.pdf");</w:t>
        <w:br/>
        <w:t>var fileContent = new StreamContent(fs);</w:t>
        <w:br/>
        <w:t>fileContent.Headers.ContentType = new MediaTypeHeaderValue("application/pdf");</w:t>
        <w:br/>
        <w:t>multipart.Add(fileContent, "files", "contrato.pdf");</w:t>
        <w:br/>
        <w:br/>
        <w:t>http.DefaultRequestHeaders.Authorization = new AuthenticationHeaderValue("Bearer", accessToken);</w:t>
        <w:br/>
        <w:t>var resp = await http.PostAsync($"{baseUrl}/uploads/scan-sync", multipart);</w:t>
        <w:br/>
        <w:t>resp.EnsureSuccessStatusCode();</w:t>
        <w:br/>
        <w:t>var body = await resp.Content.ReadAsStringAsync();</w:t>
        <w:br/>
        <w:t>Console.WriteLine(body);</w:t>
        <w:br/>
      </w:r>
    </w:p>
    <w:p>
      <w:pPr>
        <w:pStyle w:val="Heading3"/>
      </w:pPr>
      <w:r>
        <w:t>2.3 Analyze Async (POST /analyze/jobs) + Job Status (GET /analyze/jobs/{job_id})</w:t>
      </w:r>
    </w:p>
    <w:p>
      <w:r>
        <w:t>Python:</w:t>
      </w:r>
    </w:p>
    <w:p>
      <w:r>
        <w:t>payload = {</w:t>
        <w:br/>
        <w:t xml:space="preserve">  'source_type': 'url',</w:t>
        <w:br/>
        <w:t xml:space="preserve">  'url': 'https://example.com/wiki',</w:t>
        <w:br/>
        <w:t xml:space="preserve">  'return_mode': 'full_report',</w:t>
        <w:br/>
        <w:t xml:space="preserve">  'sanitize': True,</w:t>
        <w:br/>
        <w:t xml:space="preserve">  'generate_rag_md': True,</w:t>
        <w:br/>
        <w:t xml:space="preserve">  'external_reference': 'doc_987'</w:t>
        <w:br/>
        <w:t>}</w:t>
        <w:br/>
        <w:t>create = requests.post(f'{base}/analyze/jobs', headers=headers, json=payload)</w:t>
        <w:br/>
        <w:t>create.raise_for_status()</w:t>
        <w:br/>
        <w:t>job_id = create.json()['job_id']</w:t>
        <w:br/>
        <w:br/>
        <w:t>status = requests.get(f'{base}/analyze/jobs/{job_id}', headers=headers)</w:t>
        <w:br/>
        <w:t>status.raise_for_status()</w:t>
        <w:br/>
        <w:t>print(status.json())</w:t>
        <w:br/>
      </w:r>
    </w:p>
    <w:p>
      <w:r>
        <w:t>JavaScript:</w:t>
      </w:r>
    </w:p>
    <w:p>
      <w:r>
        <w:t>const create = await fetch(`${base}/analyze/jobs`, {</w:t>
        <w:br/>
        <w:t xml:space="preserve">  method: 'POST',</w:t>
        <w:br/>
        <w:t xml:space="preserve">  headers: {</w:t>
        <w:br/>
        <w:t xml:space="preserve">    'Content-Type': 'application/json',</w:t>
        <w:br/>
        <w:t xml:space="preserve">    Authorization: `Bearer ${accessToken}`</w:t>
        <w:br/>
        <w:t xml:space="preserve">  },</w:t>
        <w:br/>
        <w:t xml:space="preserve">  body: JSON.stringify({</w:t>
        <w:br/>
        <w:t xml:space="preserve">    source_type: 'text',</w:t>
        <w:br/>
        <w:t xml:space="preserve">    text: 'Sample content',</w:t>
        <w:br/>
        <w:t xml:space="preserve">    return_mode: 'risk_only',</w:t>
        <w:br/>
        <w:t xml:space="preserve">    sanitize: true</w:t>
        <w:br/>
        <w:t xml:space="preserve">  })</w:t>
        <w:br/>
        <w:t>});</w:t>
        <w:br/>
        <w:t>const createData = await create.json();</w:t>
        <w:br/>
        <w:br/>
        <w:t>const status = await fetch(`${base}/analyze/jobs/${createData.job_id}`, {</w:t>
        <w:br/>
        <w:t xml:space="preserve">  headers: { Authorization: `Bearer ${accessToken}` }</w:t>
        <w:br/>
        <w:t>});</w:t>
        <w:br/>
        <w:t>console.log(await status.json());</w:t>
        <w:br/>
      </w:r>
    </w:p>
    <w:p>
      <w:r>
        <w:t>C#:</w:t>
      </w:r>
    </w:p>
    <w:p>
      <w:r>
        <w:t>var createPayload = JsonSerializer.Serialize(new {</w:t>
        <w:br/>
        <w:t xml:space="preserve">    source_type = "text",</w:t>
        <w:br/>
        <w:t xml:space="preserve">    text = "Sample content",</w:t>
        <w:br/>
        <w:t xml:space="preserve">    return_mode = "full_report",</w:t>
        <w:br/>
        <w:t xml:space="preserve">    sanitize = true,</w:t>
        <w:br/>
        <w:t xml:space="preserve">    generate_rag_md = true</w:t>
        <w:br/>
        <w:t>});</w:t>
        <w:br/>
        <w:t>var createResp = await http.PostAsync(</w:t>
        <w:br/>
        <w:t xml:space="preserve">    $"{baseUrl}/analyze/jobs",</w:t>
        <w:br/>
        <w:t xml:space="preserve">    new StringContent(createPayload, Encoding.UTF8, "application/json")</w:t>
        <w:br/>
        <w:t>);</w:t>
        <w:br/>
        <w:t>createResp.EnsureSuccessStatusCode();</w:t>
        <w:br/>
        <w:t>var createJson = await createResp.Content.ReadAsStringAsync();</w:t>
        <w:br/>
        <w:t>using var createDoc = JsonDocument.Parse(createJson);</w:t>
        <w:br/>
        <w:t>var jobId = createDoc.RootElement.GetProperty("job_id").GetString();</w:t>
        <w:br/>
        <w:br/>
        <w:t>var statusResp = await http.GetAsync($"{baseUrl}/analyze/jobs/{jobId}");</w:t>
        <w:br/>
        <w:t>statusResp.EnsureSuccessStatusCode();</w:t>
        <w:br/>
        <w:t>Console.WriteLine(await statusResp.Content.ReadAsStringAsync());</w:t>
        <w:br/>
      </w:r>
    </w:p>
    <w:p>
      <w:pPr>
        <w:pStyle w:val="Heading3"/>
      </w:pPr>
      <w:r>
        <w:t>2.4 List scans (GET /scans)</w:t>
      </w:r>
    </w:p>
    <w:p>
      <w:r>
        <w:t>Python: requests.get(f"{base}/scans", headers=headers).json()</w:t>
      </w:r>
    </w:p>
    <w:p>
      <w:r>
        <w:t>JavaScript: fetch(`${base}/scans`, { headers: { Authorization: `Bearer ${accessToken}` } })</w:t>
      </w:r>
    </w:p>
    <w:p>
      <w:r>
        <w:t>C#: await http.GetAsync($"{baseUrl}/scans")</w:t>
      </w:r>
    </w:p>
    <w:p>
      <w:pPr>
        <w:pStyle w:val="Heading3"/>
      </w:pPr>
      <w:r>
        <w:t>2.5 Export sanitized file (GET /scans/{scan_id}/sanitized.txt?format=md|json|txt)</w:t>
      </w:r>
    </w:p>
    <w:p>
      <w:r>
        <w:t>Python:</w:t>
      </w:r>
    </w:p>
    <w:p>
      <w:r>
        <w:t>scan_id = 'PUT_SCAN_ID_HERE'</w:t>
        <w:br/>
        <w:t>resp = requests.get(f'{base}/scans/{scan_id}/sanitized.txt?format=md', headers=headers)</w:t>
        <w:br/>
        <w:t>resp.raise_for_status()</w:t>
        <w:br/>
        <w:t>open('sanitized.md', 'wb').write(resp.content)</w:t>
        <w:br/>
      </w:r>
    </w:p>
    <w:p>
      <w:r>
        <w:t>JavaScript:</w:t>
      </w:r>
    </w:p>
    <w:p>
      <w:r>
        <w:t>const resp = await fetch(`${base}/scans/${scanId}/sanitized.txt?format=json`, {</w:t>
        <w:br/>
        <w:t xml:space="preserve">  headers: { Authorization: `Bearer ${accessToken}` }</w:t>
        <w:br/>
        <w:t>});</w:t>
        <w:br/>
        <w:t>const blob = await resp.blob();</w:t>
        <w:br/>
      </w:r>
    </w:p>
    <w:p>
      <w:r>
        <w:t>C#:</w:t>
      </w:r>
    </w:p>
    <w:p>
      <w:r>
        <w:t>var bytes = await http.GetByteArrayAsync($"{baseUrl}/scans/{scanId}/sanitized.txt?format=txt");</w:t>
        <w:br/>
        <w:t>await File.WriteAllBytesAsync("sanitized.txt", bytes);</w:t>
        <w:br/>
      </w:r>
    </w:p>
    <w:p>
      <w:pPr>
        <w:pStyle w:val="Heading2"/>
      </w:pPr>
      <w:r>
        <w:t>3. API Token generation (for system-to-system)</w:t>
      </w:r>
    </w:p>
    <w:p>
      <w:r>
        <w:t>Endpoint: POST /tokens</w:t>
      </w:r>
    </w:p>
    <w:p>
      <w:r>
        <w:t>Requires user session with admin/analyst role. Response returns token once; store it securely.</w:t>
      </w:r>
    </w:p>
    <w:p>
      <w:r>
        <w:t>Sample JSON body:</w:t>
        <w:br/>
        <w:t>{</w:t>
        <w:br/>
        <w:t xml:space="preserve">  "name": "CI/CD Pipeline",</w:t>
        <w:br/>
        <w:t xml:space="preserve">  "scopes": ["scan:read", "scan:write"]</w:t>
        <w:br/>
        <w:t>}</w:t>
        <w:br/>
      </w:r>
    </w:p>
    <w:p>
      <w:pPr>
        <w:pStyle w:val="Heading2"/>
      </w:pPr>
      <w:r>
        <w:t>4. Notes</w:t>
      </w:r>
    </w:p>
    <w:p>
      <w:r>
        <w:t>Use HTTPS in production.</w:t>
      </w:r>
    </w:p>
    <w:p>
      <w:r>
        <w:t>Never expose JWT/API token in frontend logs.</w:t>
      </w:r>
    </w:p>
    <w:p>
      <w:r>
        <w:t>Prefer API tokens for server-to-server integrations.</w:t>
      </w:r>
    </w:p>
    <w:p>
      <w:r>
        <w:t>Use /integrations/test-alert to validate alert channels after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